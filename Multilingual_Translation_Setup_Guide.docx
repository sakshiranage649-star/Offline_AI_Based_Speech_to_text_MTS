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Multilingual Translation: Offline Multilingual AI Translation System</w:t>
        <w:br/>
      </w:r>
    </w:p>
    <w:p>
      <w:pPr>
        <w:jc w:val="center"/>
      </w:pPr>
      <w:r>
        <w:rPr>
          <w:b/>
          <w:sz w:val="36"/>
        </w:rPr>
        <w:t>Complete Project Setup &amp; Installation Guide</w:t>
      </w:r>
    </w:p>
    <w:p>
      <w:r>
        <w:br/>
      </w:r>
    </w:p>
    <w:p>
      <w:pPr>
        <w:pStyle w:val="Heading1"/>
      </w:pPr>
      <w:r>
        <w:t>1. Introduction</w:t>
      </w:r>
    </w:p>
    <w:p>
      <w:r>
        <w:t>Multilingual Translation is an AI-powered translation application designed to work completely offline. It supports text translation, speech-to-text (STT), and document translation (PDF/Video/Audio). This guide will walk you through the process of setting up the environment and running the application on your PC.</w:t>
      </w:r>
    </w:p>
    <w:p>
      <w:pPr>
        <w:pStyle w:val="Heading1"/>
      </w:pPr>
      <w:r>
        <w:t>2. System Prerequisites</w:t>
      </w:r>
    </w:p>
    <w:p>
      <w:pPr>
        <w:pStyle w:val="BodyText"/>
      </w:pPr>
      <w:r>
        <w:t>Before starting the setup, ensure your system meets the following requirements:</w:t>
      </w:r>
    </w:p>
    <w:p>
      <w:pPr>
        <w:pStyle w:val="ListBullet"/>
      </w:pPr>
      <w:r>
        <w:t>Operating System: Windows 10 or 11 (64-bit recommended)</w:t>
      </w:r>
    </w:p>
    <w:p>
      <w:pPr>
        <w:pStyle w:val="ListBullet"/>
      </w:pPr>
      <w:r>
        <w:t>Python: Version 3.8 to 3.11 (Download from python.org)</w:t>
      </w:r>
    </w:p>
    <w:p>
      <w:pPr>
        <w:pStyle w:val="ListBullet"/>
      </w:pPr>
      <w:r>
        <w:t>RAM: Minimum 8GB (16GB recommended for faster AI processing)</w:t>
      </w:r>
    </w:p>
    <w:p>
      <w:pPr>
        <w:pStyle w:val="ListBullet"/>
      </w:pPr>
      <w:r>
        <w:t>Disk Space: At least 10GB free (for AI models and dependencies)</w:t>
      </w:r>
    </w:p>
    <w:p>
      <w:pPr>
        <w:pStyle w:val="ListBullet"/>
      </w:pPr>
      <w:r>
        <w:t>Internet: Required ONLY for the initial setup/installation phase.</w:t>
      </w:r>
    </w:p>
    <w:p>
      <w:pPr>
        <w:pStyle w:val="Heading1"/>
      </w:pPr>
      <w:r>
        <w:t>3. Installation Steps</w:t>
      </w:r>
    </w:p>
    <w:p>
      <w:pPr>
        <w:pStyle w:val="Heading2"/>
      </w:pPr>
      <w:r>
        <w:t>Step 1: Extract Project Files</w:t>
      </w:r>
    </w:p>
    <w:p>
      <w:r>
        <w:t>Extract the 'Multilingual Translation' project folder to a convenient location on your PC (e.g., Desktop or C: drive).</w:t>
      </w:r>
    </w:p>
    <w:p>
      <w:pPr>
        <w:pStyle w:val="Heading2"/>
      </w:pPr>
      <w:r>
        <w:t>Step 2: Run the Installer</w:t>
      </w:r>
    </w:p>
    <w:p>
      <w:r>
        <w:t>To automate the installation of dependencies and download AI models, double-click on the 'install_models.bat' file. This script will:</w:t>
      </w:r>
    </w:p>
    <w:p>
      <w:pPr>
        <w:pStyle w:val="ListNumber"/>
      </w:pPr>
      <w:r>
        <w:t>Install all required Python libraries (FastAPI, Transformers, Torch, etc.)</w:t>
      </w:r>
    </w:p>
    <w:p>
      <w:pPr>
        <w:pStyle w:val="ListNumber"/>
      </w:pPr>
      <w:r>
        <w:t>Download the Whisper (STT) and M2M100 (Translation) models from HuggingFace.</w:t>
      </w:r>
    </w:p>
    <w:p>
      <w:pPr>
        <w:pStyle w:val="ListNumber"/>
      </w:pPr>
      <w:r>
        <w:t>Verify the models are working correctly.</w:t>
      </w:r>
    </w:p>
    <w:p>
      <w:pPr>
        <w:pStyle w:val="IntenseQuote"/>
      </w:pPr>
      <w:r>
        <w:t>NOTE: The model download is approximately 5GB. Depending on your internet speed, this may take 10-30 minutes.</w:t>
      </w:r>
    </w:p>
    <w:p>
      <w:pPr>
        <w:pStyle w:val="Heading2"/>
      </w:pPr>
      <w:r>
        <w:t>Step 3: Database Setup</w:t>
      </w:r>
    </w:p>
    <w:p>
      <w:r>
        <w:t>The application uses a local SQLite database ('transly.db'). The backend is configured to automatically create and initialize the database on the first run. No manual SQL installation is required.</w:t>
      </w:r>
    </w:p>
    <w:p>
      <w:pPr>
        <w:pStyle w:val="Heading1"/>
      </w:pPr>
      <w:r>
        <w:t>4. Running the Application</w:t>
      </w:r>
    </w:p>
    <w:p>
      <w:r>
        <w:t>Once the installation is complete, follow these steps to start the application:</w:t>
      </w:r>
    </w:p>
    <w:p>
      <w:pPr>
        <w:pStyle w:val="ListNumber"/>
      </w:pPr>
      <w:r>
        <w:t>Double-click on the 'run.bat' file in the project root folder.</w:t>
      </w:r>
    </w:p>
    <w:p>
      <w:pPr>
        <w:pStyle w:val="ListNumber"/>
      </w:pPr>
      <w:r>
        <w:t>A command prompt will open, starting the FastAPI server.</w:t>
      </w:r>
    </w:p>
    <w:p>
      <w:pPr>
        <w:pStyle w:val="ListNumber"/>
      </w:pPr>
      <w:r>
        <w:t>Wait for the message 'Started server process' to appear.</w:t>
      </w:r>
    </w:p>
    <w:p>
      <w:pPr>
        <w:pStyle w:val="ListNumber"/>
      </w:pPr>
      <w:r>
        <w:t>The application will automatically open in your default web browser at http://127.0.0.1:8000</w:t>
      </w:r>
    </w:p>
    <w:p>
      <w:pPr>
        <w:pStyle w:val="Heading1"/>
      </w:pPr>
      <w:r>
        <w:t>5. Default Credentials</w:t>
      </w:r>
    </w:p>
    <w:p>
      <w:r>
        <w:t>You can log in to the application using the following default accounts: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Any (Create via Register)</w:t>
            </w:r>
          </w:p>
        </w:tc>
        <w:tc>
          <w:tcPr>
            <w:tcW w:type="dxa" w:w="2880"/>
          </w:tcPr>
          <w:p>
            <w:r>
              <w:t>Any</w:t>
            </w:r>
          </w:p>
        </w:tc>
      </w:tr>
    </w:tbl>
    <w:p>
      <w:pPr>
        <w:pStyle w:val="Heading1"/>
      </w:pPr>
      <w:r>
        <w:t>6. Troubleshooting</w:t>
      </w:r>
    </w:p>
    <w:p>
      <w:pPr>
        <w:pStyle w:val="ListBullet"/>
      </w:pPr>
      <w:r>
        <w:t>Python Not Found: Ensure Python is added to your system PATH during installation.</w:t>
      </w:r>
    </w:p>
    <w:p>
      <w:pPr>
        <w:pStyle w:val="ListBullet"/>
      </w:pPr>
      <w:r>
        <w:t>Port 8000 Busy: If another app is using port 8000, the server won't start. Close other Python servers or change the port in backend/app.py.</w:t>
      </w:r>
    </w:p>
    <w:p>
      <w:pPr>
        <w:pStyle w:val="ListBullet"/>
      </w:pPr>
      <w:r>
        <w:t>Model Error: If you get a 'Model not found' error, run 'install_models.bat' again to ensure downloads completed.</w:t>
      </w:r>
    </w:p>
    <w:p>
      <w:pPr>
        <w:pStyle w:val="ListBullet"/>
      </w:pPr>
      <w:r>
        <w:t>Slow Translation: The first translation after starting the server might be slow as models are loaded into RAM.</w:t>
      </w:r>
    </w:p>
    <w:p>
      <w:r>
        <w:br/>
        <w:br/>
      </w:r>
    </w:p>
    <w:p>
      <w:pPr>
        <w:jc w:val="right"/>
      </w:pPr>
      <w:r>
        <w:t>Developed by Arman Mulla</w:t>
      </w:r>
      <w:r>
        <w:rPr>
          <w:sz w:val="20"/>
        </w:rPr>
        <w:br/>
        <w:t>Multilingual Translation Project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