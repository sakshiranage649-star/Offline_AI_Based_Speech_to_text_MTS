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Multilingual Translation: Project Information &amp; Technical Documentation</w:t>
      </w:r>
    </w:p>
    <w:p>
      <w:r>
        <w:t>This document provides a comprehensive overview of the 'Multilingual Translation' system, its architecture, and the technologies used in its development.</w:t>
      </w:r>
    </w:p>
    <w:p>
      <w:pPr>
        <w:pStyle w:val="Heading1"/>
      </w:pPr>
      <w:r>
        <w:t>1. Project Overview</w:t>
      </w:r>
    </w:p>
    <w:p>
      <w:r>
        <w:t>Multilingual Translation is an offline-first multilingual translation application. It enables users to translate text, documents (PDF), and media files (Audio/Video) without an internet connection, ensuring 100% data privacy and security.</w:t>
      </w:r>
    </w:p>
    <w:p>
      <w:pPr>
        <w:pStyle w:val="Heading1"/>
      </w:pPr>
      <w:r>
        <w:t>2. Technical Stack (Every Single Thing Used)</w:t>
      </w:r>
    </w:p>
    <w:p>
      <w:pPr>
        <w:pStyle w:val="Heading2"/>
      </w:pPr>
      <w:r>
        <w:t>Frontend (The User Interface)</w:t>
      </w:r>
    </w:p>
    <w:p>
      <w:pPr>
        <w:pStyle w:val="ListBullet"/>
      </w:pPr>
      <w:r>
        <w:t>• HTML5 &amp; CSS3: Core structure and premium styling.</w:t>
      </w:r>
    </w:p>
    <w:p>
      <w:pPr>
        <w:pStyle w:val="ListBullet"/>
      </w:pPr>
      <w:r>
        <w:t>• Vanilla JavaScript: API integration and dynamic UI updates.</w:t>
      </w:r>
    </w:p>
    <w:p>
      <w:pPr>
        <w:pStyle w:val="ListBullet"/>
      </w:pPr>
      <w:r>
        <w:t>• Lucide Icons: Modern iconography.</w:t>
      </w:r>
    </w:p>
    <w:p>
      <w:pPr>
        <w:pStyle w:val="ListBullet"/>
      </w:pPr>
      <w:r>
        <w:t>• Chart.js: Administrative data visualizations.</w:t>
      </w:r>
    </w:p>
    <w:p>
      <w:pPr>
        <w:pStyle w:val="Heading2"/>
      </w:pPr>
      <w:r>
        <w:t>Backend (The Engine)</w:t>
      </w:r>
    </w:p>
    <w:p>
      <w:pPr>
        <w:pStyle w:val="ListBullet"/>
      </w:pPr>
      <w:r>
        <w:t>• Python 3.x: Main development language.</w:t>
      </w:r>
    </w:p>
    <w:p>
      <w:pPr>
        <w:pStyle w:val="ListBullet"/>
      </w:pPr>
      <w:r>
        <w:t>• FastAPI: High-performance web framework.</w:t>
      </w:r>
    </w:p>
    <w:p>
      <w:pPr>
        <w:pStyle w:val="ListBullet"/>
      </w:pPr>
      <w:r>
        <w:t>• Uvicorn: ASGI server for running the app.</w:t>
      </w:r>
    </w:p>
    <w:p>
      <w:pPr>
        <w:pStyle w:val="Heading2"/>
      </w:pPr>
      <w:r>
        <w:t>Database (Storage)</w:t>
      </w:r>
    </w:p>
    <w:p>
      <w:pPr>
        <w:pStyle w:val="ListBullet"/>
      </w:pPr>
      <w:r>
        <w:t>• SQLite: Local, serverless database (transly.db).</w:t>
      </w:r>
    </w:p>
    <w:p>
      <w:pPr>
        <w:pStyle w:val="ListBullet"/>
      </w:pPr>
      <w:r>
        <w:t>• sqlite3: Python connector for DB operations.</w:t>
      </w:r>
    </w:p>
    <w:p>
      <w:pPr>
        <w:pStyle w:val="Heading2"/>
      </w:pPr>
      <w:r>
        <w:t>AI &amp; Machine Learning</w:t>
      </w:r>
    </w:p>
    <w:p>
      <w:pPr>
        <w:pStyle w:val="ListBullet"/>
      </w:pPr>
      <w:r>
        <w:t>• Transformers (Hugging Face): Model management.</w:t>
      </w:r>
    </w:p>
    <w:p>
      <w:pPr>
        <w:pStyle w:val="ListBullet"/>
      </w:pPr>
      <w:r>
        <w:t>• M2M100 (418M): Multi-language translation model.</w:t>
      </w:r>
    </w:p>
    <w:p>
      <w:pPr>
        <w:pStyle w:val="ListBullet"/>
      </w:pPr>
      <w:r>
        <w:t>• OpenAI Whisper: High-accuracy Speech-to-Text.</w:t>
      </w:r>
    </w:p>
    <w:p>
      <w:pPr>
        <w:pStyle w:val="ListBullet"/>
      </w:pPr>
      <w:r>
        <w:t>• PyTorch: Deep learning framework execution.</w:t>
      </w:r>
    </w:p>
    <w:p>
      <w:pPr>
        <w:pStyle w:val="Heading2"/>
      </w:pPr>
      <w:r>
        <w:t>Libraries &amp; Utilities</w:t>
      </w:r>
    </w:p>
    <w:p>
      <w:pPr>
        <w:pStyle w:val="ListBullet"/>
      </w:pPr>
      <w:r>
        <w:t>• MoviePy: Video and audio extraction.</w:t>
      </w:r>
    </w:p>
    <w:p>
      <w:pPr>
        <w:pStyle w:val="ListBullet"/>
      </w:pPr>
      <w:r>
        <w:t>• PyPDF2: PDF text extraction.</w:t>
      </w:r>
    </w:p>
    <w:p>
      <w:pPr>
        <w:pStyle w:val="ListBullet"/>
      </w:pPr>
      <w:r>
        <w:t>• Librosa: Audio processing and resampling.</w:t>
      </w:r>
    </w:p>
    <w:p>
      <w:pPr>
        <w:pStyle w:val="ListBullet"/>
      </w:pPr>
      <w:r>
        <w:t>• python-multipart: Handling file uploads.</w:t>
      </w:r>
    </w:p>
    <w:p>
      <w:pPr>
        <w:pStyle w:val="Heading1"/>
      </w:pPr>
      <w:r>
        <w:t>3. Project Structure</w:t>
      </w:r>
    </w:p>
    <w:p>
      <w:pPr>
        <w:pStyle w:val="ListBullet"/>
      </w:pPr>
      <w:r>
        <w:t>• backend/: Contains app.py, database logic, and AI handlers.</w:t>
      </w:r>
    </w:p>
    <w:p>
      <w:pPr>
        <w:pStyle w:val="ListBullet"/>
      </w:pPr>
      <w:r>
        <w:t>• frontend/: Contains the HTML/JS/CSS client-side code.</w:t>
      </w:r>
    </w:p>
    <w:p>
      <w:pPr>
        <w:pStyle w:val="ListBullet"/>
      </w:pPr>
      <w:r>
        <w:t>• transly.db: The single database file storing all app data.</w:t>
      </w:r>
    </w:p>
    <w:p>
      <w:pPr>
        <w:pStyle w:val="ListBullet"/>
      </w:pPr>
      <w:r>
        <w:t>• requirements.txt: List of all 14+ dependencies.</w:t>
      </w:r>
    </w:p>
    <w:p>
      <w:pPr>
        <w:pStyle w:val="ListBullet"/>
      </w:pPr>
      <w:r>
        <w:t>• run.bat: The automated startup script.</w:t>
      </w:r>
    </w:p>
    <w:p>
      <w:pPr>
        <w:pStyle w:val="Heading1"/>
      </w:pPr>
      <w:r>
        <w:t>4. Core Features</w:t>
      </w:r>
    </w:p>
    <w:p>
      <w:pPr>
        <w:pStyle w:val="ListNumber"/>
      </w:pPr>
      <w:r>
        <w:t>1. Multilingual Text Translation: Support for 100+ languages.</w:t>
      </w:r>
    </w:p>
    <w:p>
      <w:pPr>
        <w:pStyle w:val="ListNumber"/>
      </w:pPr>
      <w:r>
        <w:t>2. PDF Translation: Automated text extraction and translation.</w:t>
      </w:r>
    </w:p>
    <w:p>
      <w:pPr>
        <w:pStyle w:val="ListNumber"/>
      </w:pPr>
      <w:r>
        <w:t>3. Audio/Video Transcription: Converting speech to text locally.</w:t>
      </w:r>
    </w:p>
    <w:p>
      <w:pPr>
        <w:pStyle w:val="ListNumber"/>
      </w:pPr>
      <w:r>
        <w:t>4. User Token System: Controlling usage limits for users.</w:t>
      </w:r>
    </w:p>
    <w:p>
      <w:pPr>
        <w:pStyle w:val="ListNumber"/>
      </w:pPr>
      <w:r>
        <w:t>5. Admin Dashboard: Managing users and viewing usage reports.</w:t>
      </w:r>
    </w:p>
    <w:p>
      <w:pPr>
        <w:pStyle w:val="Heading1"/>
      </w:pPr>
      <w:r>
        <w:t>5. How to Run</w:t>
      </w:r>
    </w:p>
    <w:p>
      <w:r>
        <w:t>Simply run the 'run.bat' file. It handles environment setup, dependency installation, and server startup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